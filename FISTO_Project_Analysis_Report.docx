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40"/>
        </w:rPr>
        <w:t>FISTO E-Commerce Website</w:t>
      </w:r>
    </w:p>
    <w:p>
      <w:pPr>
        <w:jc w:val="center"/>
      </w:pPr>
      <w:r>
        <w:rPr>
          <w:sz w:val="22"/>
        </w:rPr>
        <w:t>Technical Architecture &amp; How It Works — Compact Analysis Report</w:t>
      </w:r>
    </w:p>
    <w:p/>
    <w:p>
      <w:pPr>
        <w:pStyle w:val="Heading1"/>
      </w:pPr>
      <w:r>
        <w:rPr>
          <w:color w:val="143C8C"/>
        </w:rPr>
        <w:t>1. Overview</w:t>
      </w:r>
    </w:p>
    <w:p>
      <w:r>
        <w:rPr>
          <w:b w:val="0"/>
          <w:sz w:val="20"/>
        </w:rPr>
        <w:t>FISTO is a production-ready, SEO-first e-commerce frontend built with Next.js 16 (App Router) and TypeScript. It uses a mock data layer to simulate a real product catalog, cart, auth, and checkout system — ready to be wired to any backend or headless CMS.</w:t>
      </w:r>
    </w:p>
    <w:p/>
    <w:p>
      <w:pPr>
        <w:pStyle w:val="Heading1"/>
      </w:pPr>
      <w:r>
        <w:rPr>
          <w:color w:val="143C8C"/>
        </w:rPr>
        <w:t>2. Tech Stack</w:t>
      </w:r>
    </w:p>
    <w:p>
      <w:pPr>
        <w:pStyle w:val="ListBullet"/>
      </w:pPr>
      <w:r>
        <w:rPr>
          <w:sz w:val="19"/>
        </w:rPr>
        <w:t>Framework: Next.js 16 with App Router + TypeScript</w:t>
      </w:r>
    </w:p>
    <w:p>
      <w:pPr>
        <w:pStyle w:val="ListBullet"/>
      </w:pPr>
      <w:r>
        <w:rPr>
          <w:sz w:val="19"/>
        </w:rPr>
        <w:t>Styling: Tailwind CSS v4 with HSL design tokens (globals.css)</w:t>
      </w:r>
    </w:p>
    <w:p>
      <w:pPr>
        <w:pStyle w:val="ListBullet"/>
      </w:pPr>
      <w:r>
        <w:rPr>
          <w:sz w:val="19"/>
        </w:rPr>
        <w:t>State: Zustand — cart, wishlist, auth, toast, recently viewed</w:t>
      </w:r>
    </w:p>
    <w:p>
      <w:pPr>
        <w:pStyle w:val="ListBullet"/>
      </w:pPr>
      <w:r>
        <w:rPr>
          <w:sz w:val="19"/>
        </w:rPr>
        <w:t>Server State: TanStack Query — data fetching with caching</w:t>
      </w:r>
    </w:p>
    <w:p>
      <w:pPr>
        <w:pStyle w:val="ListBullet"/>
      </w:pPr>
      <w:r>
        <w:rPr>
          <w:sz w:val="19"/>
        </w:rPr>
        <w:t>Forms: React Hook Form + Zod for validation</w:t>
      </w:r>
    </w:p>
    <w:p>
      <w:pPr>
        <w:pStyle w:val="ListBullet"/>
      </w:pPr>
      <w:r>
        <w:rPr>
          <w:sz w:val="19"/>
        </w:rPr>
        <w:t>Animations: Framer Motion for drawers, modals, page transitions</w:t>
      </w:r>
    </w:p>
    <w:p>
      <w:pPr>
        <w:pStyle w:val="ListBullet"/>
      </w:pPr>
      <w:r>
        <w:rPr>
          <w:sz w:val="19"/>
        </w:rPr>
        <w:t>Icons: Lucide React</w:t>
      </w:r>
    </w:p>
    <w:p>
      <w:pPr>
        <w:pStyle w:val="ListBullet"/>
      </w:pPr>
      <w:r>
        <w:rPr>
          <w:sz w:val="19"/>
        </w:rPr>
        <w:t>Utilities: clsx + tailwind-merge (cn() helper in lib/utils.ts)</w:t>
      </w:r>
    </w:p>
    <w:p/>
    <w:p>
      <w:pPr>
        <w:pStyle w:val="Heading1"/>
      </w:pPr>
      <w:r>
        <w:rPr>
          <w:color w:val="143C8C"/>
        </w:rPr>
        <w:t>3. Folder Structure</w:t>
      </w:r>
    </w:p>
    <w:p>
      <w:pPr>
        <w:pStyle w:val="ListBullet"/>
      </w:pPr>
      <w:r>
        <w:rPr>
          <w:sz w:val="19"/>
        </w:rPr>
        <w:t>app/  →  Next.js App Router pages and API routes</w:t>
      </w:r>
    </w:p>
    <w:p>
      <w:pPr>
        <w:pStyle w:val="ListBullet"/>
      </w:pPr>
      <w:r>
        <w:rPr>
          <w:sz w:val="19"/>
        </w:rPr>
        <w:t>app/(shop)/  →  All public-facing storefront pages under shared Navbar + Footer layout</w:t>
      </w:r>
    </w:p>
    <w:p>
      <w:pPr>
        <w:pStyle w:val="ListBullet"/>
      </w:pPr>
      <w:r>
        <w:rPr>
          <w:sz w:val="19"/>
        </w:rPr>
        <w:t>app/admin/  →  Admin dashboard (metrics, revenue charts)</w:t>
      </w:r>
    </w:p>
    <w:p>
      <w:pPr>
        <w:pStyle w:val="ListBullet"/>
      </w:pPr>
      <w:r>
        <w:rPr>
          <w:sz w:val="19"/>
        </w:rPr>
        <w:t>app/api/  →  Mock REST API routes: /products and /checkout</w:t>
      </w:r>
    </w:p>
    <w:p>
      <w:pPr>
        <w:pStyle w:val="ListBullet"/>
      </w:pPr>
      <w:r>
        <w:rPr>
          <w:sz w:val="19"/>
        </w:rPr>
        <w:t>components/ui/  →  Reusable UI: Button, Input, Modal, Drawer, Skeleton, Toast</w:t>
      </w:r>
    </w:p>
    <w:p>
      <w:pPr>
        <w:pStyle w:val="ListBullet"/>
      </w:pPr>
      <w:r>
        <w:rPr>
          <w:sz w:val="19"/>
        </w:rPr>
        <w:t>components/layout/  →  Navbar (sticky, mega-menu, theme toggle) and Footer</w:t>
      </w:r>
    </w:p>
    <w:p>
      <w:pPr>
        <w:pStyle w:val="ListBullet"/>
      </w:pPr>
      <w:r>
        <w:rPr>
          <w:sz w:val="19"/>
        </w:rPr>
        <w:t>components/product/  →  ProductCard, Grid, Carousel, Gallery, Filters, PriceSlider</w:t>
      </w:r>
    </w:p>
    <w:p>
      <w:pPr>
        <w:pStyle w:val="ListBullet"/>
      </w:pPr>
      <w:r>
        <w:rPr>
          <w:sz w:val="19"/>
        </w:rPr>
        <w:t>components/common/  →  FAQ, Testimonials, Breadcrumb, Newsletter, BrandLogos</w:t>
      </w:r>
    </w:p>
    <w:p>
      <w:pPr>
        <w:pStyle w:val="ListBullet"/>
      </w:pPr>
      <w:r>
        <w:rPr>
          <w:sz w:val="19"/>
        </w:rPr>
        <w:t>store/  →  Zustand stores with localStorage persistence</w:t>
      </w:r>
    </w:p>
    <w:p>
      <w:pPr>
        <w:pStyle w:val="ListBullet"/>
      </w:pPr>
      <w:r>
        <w:rPr>
          <w:sz w:val="19"/>
        </w:rPr>
        <w:t>services/api.ts  →  Mock API client with simulated latency</w:t>
      </w:r>
    </w:p>
    <w:p>
      <w:pPr>
        <w:pStyle w:val="ListBullet"/>
      </w:pPr>
      <w:r>
        <w:rPr>
          <w:sz w:val="19"/>
        </w:rPr>
        <w:t>mock/data.ts  →  Static product, review, brand, and promo datasets</w:t>
      </w:r>
    </w:p>
    <w:p>
      <w:pPr>
        <w:pStyle w:val="ListBullet"/>
      </w:pPr>
      <w:r>
        <w:rPr>
          <w:sz w:val="19"/>
        </w:rPr>
        <w:t>types/index.ts  →  TypeScript interfaces for all domain models</w:t>
      </w:r>
    </w:p>
    <w:p>
      <w:pPr>
        <w:pStyle w:val="ListBullet"/>
      </w:pPr>
      <w:r>
        <w:rPr>
          <w:sz w:val="19"/>
        </w:rPr>
        <w:t>styles/globals.css  →  Tailwind @theme directives and CSS variable design tokens</w:t>
      </w:r>
    </w:p>
    <w:p>
      <w:pPr>
        <w:pStyle w:val="ListBullet"/>
      </w:pPr>
      <w:r>
        <w:rPr>
          <w:sz w:val="19"/>
        </w:rPr>
        <w:t>lib/utils.ts  →  cn() helper, formatPrice() utility</w:t>
      </w:r>
    </w:p>
    <w:p/>
    <w:p>
      <w:pPr>
        <w:pStyle w:val="Heading1"/>
      </w:pPr>
      <w:r>
        <w:rPr>
          <w:color w:val="143C8C"/>
        </w:rPr>
        <w:t>4. How Data Flows</w:t>
      </w:r>
    </w:p>
    <w:p>
      <w:r>
        <w:rPr>
          <w:b/>
          <w:sz w:val="20"/>
        </w:rPr>
        <w:t>The app uses a layered architecture:</w:t>
      </w:r>
    </w:p>
    <w:p>
      <w:pPr>
        <w:pStyle w:val="ListBullet"/>
      </w:pPr>
      <w:r>
        <w:rPr>
          <w:sz w:val="19"/>
        </w:rPr>
        <w:t>mock/data.ts holds static product and content data</w:t>
      </w:r>
    </w:p>
    <w:p>
      <w:pPr>
        <w:pStyle w:val="ListBullet"/>
      </w:pPr>
      <w:r>
        <w:rPr>
          <w:sz w:val="19"/>
        </w:rPr>
        <w:t>services/api.ts wraps mock data in async functions that simulate server latency</w:t>
      </w:r>
    </w:p>
    <w:p>
      <w:pPr>
        <w:pStyle w:val="ListBullet"/>
      </w:pPr>
      <w:r>
        <w:rPr>
          <w:sz w:val="19"/>
        </w:rPr>
        <w:t>TanStack Query (useQuery) fetches and caches data in client components</w:t>
      </w:r>
    </w:p>
    <w:p>
      <w:pPr>
        <w:pStyle w:val="ListBullet"/>
      </w:pPr>
      <w:r>
        <w:rPr>
          <w:sz w:val="19"/>
        </w:rPr>
        <w:t>Zustand stores manage global UI state (cart items, wishlist, auth session)</w:t>
      </w:r>
    </w:p>
    <w:p>
      <w:pPr>
        <w:pStyle w:val="ListBullet"/>
      </w:pPr>
      <w:r>
        <w:rPr>
          <w:sz w:val="19"/>
        </w:rPr>
        <w:t>Stores persist to localStorage — state survives page reloads</w:t>
      </w:r>
    </w:p>
    <w:p>
      <w:pPr>
        <w:pStyle w:val="ListBullet"/>
      </w:pPr>
      <w:r>
        <w:rPr>
          <w:sz w:val="19"/>
        </w:rPr>
        <w:t>Server Components handle SEO metadata generation (generateMetadata)</w:t>
      </w:r>
    </w:p>
    <w:p>
      <w:pPr>
        <w:pStyle w:val="ListBullet"/>
      </w:pPr>
      <w:r>
        <w:rPr>
          <w:sz w:val="19"/>
        </w:rPr>
        <w:t>Client Components handle user interactions (add to cart, reviews, checkout form)</w:t>
      </w:r>
    </w:p>
    <w:p/>
    <w:p>
      <w:pPr>
        <w:pStyle w:val="Heading1"/>
      </w:pPr>
      <w:r>
        <w:rPr>
          <w:color w:val="143C8C"/>
        </w:rPr>
        <w:t>5. Key Pages</w:t>
      </w:r>
    </w:p>
    <w:p>
      <w:pPr>
        <w:pStyle w:val="ListBullet"/>
      </w:pPr>
      <w:r>
        <w:rPr>
          <w:sz w:val="19"/>
        </w:rPr>
        <w:t>/  —  Home — Hero slider, featured collections, brands, FAQs, testimonials</w:t>
      </w:r>
    </w:p>
    <w:p>
      <w:pPr>
        <w:pStyle w:val="ListBullet"/>
      </w:pPr>
      <w:r>
        <w:rPr>
          <w:sz w:val="19"/>
        </w:rPr>
        <w:t>/products  —  Catalog — Filter sidebar, grid/list toggle, sort options, pagination</w:t>
      </w:r>
    </w:p>
    <w:p>
      <w:pPr>
        <w:pStyle w:val="ListBullet"/>
      </w:pPr>
      <w:r>
        <w:rPr>
          <w:sz w:val="19"/>
        </w:rPr>
        <w:t>/products/[slug]  —  Product Detail — Image gallery, variant selector, reviews, add-to-cart</w:t>
      </w:r>
    </w:p>
    <w:p>
      <w:pPr>
        <w:pStyle w:val="ListBullet"/>
      </w:pPr>
      <w:r>
        <w:rPr>
          <w:sz w:val="19"/>
        </w:rPr>
        <w:t>/categories/[slug]  —  Category Listing — Filtered by category slug from URL</w:t>
      </w:r>
    </w:p>
    <w:p>
      <w:pPr>
        <w:pStyle w:val="ListBullet"/>
      </w:pPr>
      <w:r>
        <w:rPr>
          <w:sz w:val="19"/>
        </w:rPr>
        <w:t>/cart  —  Shopping Bag — Item list, quantity, remove, promo code, totals</w:t>
      </w:r>
    </w:p>
    <w:p>
      <w:pPr>
        <w:pStyle w:val="ListBullet"/>
      </w:pPr>
      <w:r>
        <w:rPr>
          <w:sz w:val="19"/>
        </w:rPr>
        <w:t>/checkout  —  Checkout — Shipping + payment form with Zod/RHF validation</w:t>
      </w:r>
    </w:p>
    <w:p>
      <w:pPr>
        <w:pStyle w:val="ListBullet"/>
      </w:pPr>
      <w:r>
        <w:rPr>
          <w:sz w:val="19"/>
        </w:rPr>
        <w:t>/search  —  Search — Query results from ?q= URL param</w:t>
      </w:r>
    </w:p>
    <w:p>
      <w:pPr>
        <w:pStyle w:val="ListBullet"/>
      </w:pPr>
      <w:r>
        <w:rPr>
          <w:sz w:val="19"/>
        </w:rPr>
        <w:t>/wishlist  —  Saved Items — Products saved via Zustand wishlist store</w:t>
      </w:r>
    </w:p>
    <w:p>
      <w:pPr>
        <w:pStyle w:val="ListBullet"/>
      </w:pPr>
      <w:r>
        <w:rPr>
          <w:sz w:val="19"/>
        </w:rPr>
        <w:t>/account  —  Profile — Edit name/email backed by auth Zustand store</w:t>
      </w:r>
    </w:p>
    <w:p>
      <w:pPr>
        <w:pStyle w:val="ListBullet"/>
      </w:pPr>
      <w:r>
        <w:rPr>
          <w:sz w:val="19"/>
        </w:rPr>
        <w:t>/account/orders  —  Order History — Mock order list</w:t>
      </w:r>
    </w:p>
    <w:p>
      <w:pPr>
        <w:pStyle w:val="ListBullet"/>
      </w:pPr>
      <w:r>
        <w:rPr>
          <w:sz w:val="19"/>
        </w:rPr>
        <w:t>/login, /register, /forgot-password  —  Auth forms with Zod validation</w:t>
      </w:r>
    </w:p>
    <w:p>
      <w:pPr>
        <w:pStyle w:val="ListBullet"/>
      </w:pPr>
      <w:r>
        <w:rPr>
          <w:sz w:val="19"/>
        </w:rPr>
        <w:t>/about, /contact, /privacy, /terms, /refund-policy, /shipping-policy  —  Static info pages</w:t>
      </w:r>
    </w:p>
    <w:p>
      <w:pPr>
        <w:pStyle w:val="ListBullet"/>
      </w:pPr>
      <w:r>
        <w:rPr>
          <w:sz w:val="19"/>
        </w:rPr>
        <w:t>/admin  —  Admin Dashboard — KPI cards + revenue chart (SVG)</w:t>
      </w:r>
    </w:p>
    <w:p/>
    <w:p>
      <w:pPr>
        <w:pStyle w:val="Heading1"/>
      </w:pPr>
      <w:r>
        <w:rPr>
          <w:color w:val="143C8C"/>
        </w:rPr>
        <w:t>6. SEO &amp; Performance</w:t>
      </w:r>
    </w:p>
    <w:p>
      <w:pPr>
        <w:pStyle w:val="ListBullet"/>
      </w:pPr>
      <w:r>
        <w:rPr>
          <w:sz w:val="19"/>
        </w:rPr>
        <w:t>app/sitemap.ts → Dynamic XML sitemap for all routes (Static + Dynamic slugs)</w:t>
      </w:r>
    </w:p>
    <w:p>
      <w:pPr>
        <w:pStyle w:val="ListBullet"/>
      </w:pPr>
      <w:r>
        <w:rPr>
          <w:sz w:val="19"/>
        </w:rPr>
        <w:t>app/robots.ts → Blocks /checkout, /account, /admin from crawlers</w:t>
      </w:r>
    </w:p>
    <w:p>
      <w:pPr>
        <w:pStyle w:val="ListBullet"/>
      </w:pPr>
      <w:r>
        <w:rPr>
          <w:sz w:val="19"/>
        </w:rPr>
        <w:t>app/manifest.ts → PWA web app manifest</w:t>
      </w:r>
    </w:p>
    <w:p>
      <w:pPr>
        <w:pStyle w:val="ListBullet"/>
      </w:pPr>
      <w:r>
        <w:rPr>
          <w:sz w:val="19"/>
        </w:rPr>
        <w:t>generateMetadata() on product/category pages → per-page Open Graph tags</w:t>
      </w:r>
    </w:p>
    <w:p>
      <w:pPr>
        <w:pStyle w:val="ListBullet"/>
      </w:pPr>
      <w:r>
        <w:rPr>
          <w:sz w:val="19"/>
        </w:rPr>
        <w:t>Server Components for initial render → Fast TTFB and LCP</w:t>
      </w:r>
    </w:p>
    <w:p>
      <w:pPr>
        <w:pStyle w:val="ListBullet"/>
      </w:pPr>
      <w:r>
        <w:rPr>
          <w:sz w:val="19"/>
        </w:rPr>
        <w:t>Suspense boundaries around dynamic pages → prevents SSR bailout errors</w:t>
      </w:r>
    </w:p>
    <w:p>
      <w:pPr>
        <w:pStyle w:val="ListBullet"/>
      </w:pPr>
      <w:r>
        <w:rPr>
          <w:sz w:val="19"/>
        </w:rPr>
        <w:t>next.config.ts → Unsplash remote image patterns allowed</w:t>
      </w:r>
    </w:p>
    <w:p/>
    <w:p>
      <w:pPr>
        <w:pStyle w:val="Heading1"/>
      </w:pPr>
      <w:r>
        <w:rPr>
          <w:color w:val="143C8C"/>
        </w:rPr>
        <w:t>7. State Management (Zustand Stores)</w:t>
      </w:r>
    </w:p>
    <w:p>
      <w:pPr>
        <w:pStyle w:val="ListBullet"/>
      </w:pPr>
      <w:r>
        <w:rPr>
          <w:sz w:val="19"/>
        </w:rPr>
        <w:t>store/cart.ts  →  Items[], discountRate, promo codes, add/remove/update quantity</w:t>
      </w:r>
    </w:p>
    <w:p>
      <w:pPr>
        <w:pStyle w:val="ListBullet"/>
      </w:pPr>
      <w:r>
        <w:rPr>
          <w:sz w:val="19"/>
        </w:rPr>
        <w:t>store/wishlist.ts  →  Saved product IDs, add/remove toggle</w:t>
      </w:r>
    </w:p>
    <w:p>
      <w:pPr>
        <w:pStyle w:val="ListBullet"/>
      </w:pPr>
      <w:r>
        <w:rPr>
          <w:sz w:val="19"/>
        </w:rPr>
        <w:t>store/auth.ts  →  Mock user session — login, logout, profile updates</w:t>
      </w:r>
    </w:p>
    <w:p>
      <w:pPr>
        <w:pStyle w:val="ListBullet"/>
      </w:pPr>
      <w:r>
        <w:rPr>
          <w:sz w:val="19"/>
        </w:rPr>
        <w:t>store/toast.ts  →  Global notification dispatch (success/error toasts)</w:t>
      </w:r>
    </w:p>
    <w:p>
      <w:pPr>
        <w:pStyle w:val="ListBullet"/>
      </w:pPr>
      <w:r>
        <w:rPr>
          <w:sz w:val="19"/>
        </w:rPr>
        <w:t>store/recentlyViewed.ts  →  Last 6 viewed products (persisted to localStorage)</w:t>
      </w:r>
    </w:p>
    <w:p/>
    <w:p>
      <w:pPr>
        <w:pStyle w:val="Heading1"/>
      </w:pPr>
      <w:r>
        <w:rPr>
          <w:color w:val="143C8C"/>
        </w:rPr>
        <w:t>8. Important Patterns Used</w:t>
      </w:r>
    </w:p>
    <w:p>
      <w:pPr>
        <w:pStyle w:val="ListBullet"/>
      </w:pPr>
      <w:r>
        <w:rPr>
          <w:sz w:val="19"/>
        </w:rPr>
        <w:t>Hydration Safety: Zustand stores use mounted checks before reading localStorage to prevent SSR mismatches</w:t>
      </w:r>
    </w:p>
    <w:p>
      <w:pPr>
        <w:pStyle w:val="ListBullet"/>
      </w:pPr>
      <w:r>
        <w:rPr>
          <w:sz w:val="19"/>
        </w:rPr>
        <w:t>Suspense Wrapping: useSearchParams() components wrapped in &lt;Suspense&gt; to prevent static generation bailout</w:t>
      </w:r>
    </w:p>
    <w:p>
      <w:pPr>
        <w:pStyle w:val="ListBullet"/>
      </w:pPr>
      <w:r>
        <w:rPr>
          <w:sz w:val="19"/>
        </w:rPr>
        <w:t>useMemo for Selectors: Cart totals computed with useMemo instead of calling getter functions inside Zustand selectors (prevents infinite loops)</w:t>
      </w:r>
    </w:p>
    <w:p>
      <w:pPr>
        <w:pStyle w:val="ListBullet"/>
      </w:pPr>
      <w:r>
        <w:rPr>
          <w:sz w:val="19"/>
        </w:rPr>
        <w:t>cn() Utility: All className strings use cn(clsx(), twMerge()) for clean conditional class composition</w:t>
      </w:r>
    </w:p>
    <w:p>
      <w:pPr>
        <w:pStyle w:val="ListBullet"/>
      </w:pPr>
      <w:r>
        <w:rPr>
          <w:sz w:val="19"/>
        </w:rPr>
        <w:t>Dynamic Metadata: Server components export generateMetadata() for page-specific SEO head tags</w:t>
      </w:r>
    </w:p>
    <w:p/>
    <w:p>
      <w:pPr>
        <w:pStyle w:val="Heading1"/>
      </w:pPr>
      <w:r>
        <w:rPr>
          <w:color w:val="143C8C"/>
        </w:rPr>
        <w:t>9. Build Output (26 Routes)</w:t>
      </w:r>
    </w:p>
    <w:p>
      <w:r>
        <w:rPr>
          <w:b w:val="0"/>
          <w:sz w:val="20"/>
        </w:rPr>
        <w:t>npm run build produces:</w:t>
      </w:r>
    </w:p>
    <w:p>
      <w:pPr>
        <w:pStyle w:val="ListBullet"/>
      </w:pPr>
      <w:r>
        <w:rPr>
          <w:sz w:val="19"/>
        </w:rPr>
        <w:t>20 Static (○) routes — pre-rendered HTML at build time</w:t>
      </w:r>
    </w:p>
    <w:p>
      <w:pPr>
        <w:pStyle w:val="ListBullet"/>
      </w:pPr>
      <w:r>
        <w:rPr>
          <w:sz w:val="19"/>
        </w:rPr>
        <w:t>6 Dynamic (ƒ) routes — SSR on demand: /products/[slug], /categories/[slug], /account/orders/[id], /api/checkout, /api/products</w:t>
      </w:r>
    </w:p>
    <w:p>
      <w:r>
        <w:rPr>
          <w:b w:val="0"/>
          <w:sz w:val="20"/>
        </w:rPr>
        <w:t>All TypeScript types pass strict checks. No lint errors.</w:t>
      </w:r>
    </w:p>
    <w:p/>
    <w:p>
      <w:pPr>
        <w:pStyle w:val="Heading1"/>
      </w:pPr>
      <w:r>
        <w:rPr>
          <w:color w:val="143C8C"/>
        </w:rPr>
        <w:t>10. Running the Project</w:t>
      </w:r>
    </w:p>
    <w:p>
      <w:r>
        <w:rPr>
          <w:b w:val="0"/>
          <w:sz w:val="20"/>
        </w:rPr>
        <w:t>Install dependencies:</w:t>
      </w:r>
    </w:p>
    <w:p>
      <w:pPr>
        <w:pStyle w:val="ListBullet"/>
      </w:pPr>
      <w:r>
        <w:rPr>
          <w:sz w:val="19"/>
        </w:rPr>
        <w:t>npm install</w:t>
      </w:r>
    </w:p>
    <w:p>
      <w:r>
        <w:rPr>
          <w:b w:val="0"/>
          <w:sz w:val="20"/>
        </w:rPr>
        <w:t>Start development server:</w:t>
      </w:r>
    </w:p>
    <w:p>
      <w:pPr>
        <w:pStyle w:val="ListBullet"/>
      </w:pPr>
      <w:r>
        <w:rPr>
          <w:sz w:val="19"/>
        </w:rPr>
        <w:t>npm run dev  →  http://localhost:3000</w:t>
      </w:r>
    </w:p>
    <w:p>
      <w:r>
        <w:rPr>
          <w:b w:val="0"/>
          <w:sz w:val="20"/>
        </w:rPr>
        <w:t>Production build:</w:t>
      </w:r>
    </w:p>
    <w:p>
      <w:pPr>
        <w:pStyle w:val="ListBullet"/>
      </w:pPr>
      <w:r>
        <w:rPr>
          <w:sz w:val="19"/>
        </w:rPr>
        <w:t>npm run build</w:t>
      </w:r>
    </w:p>
    <w:p>
      <w:pPr>
        <w:pStyle w:val="ListBullet"/>
      </w:pPr>
      <w:r>
        <w:rPr>
          <w:sz w:val="19"/>
        </w:rPr>
        <w:t>npm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